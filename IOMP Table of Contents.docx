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E553" w14:textId="65C47A3D" w:rsidR="00804A12" w:rsidRDefault="005D3D89" w:rsidP="00804A12">
      <w:pPr>
        <w:jc w:val="center"/>
        <w:rPr>
          <w:rFonts w:ascii="Times New Roman" w:hAnsi="Times New Roman" w:cs="Times New Roman"/>
          <w:b/>
          <w:sz w:val="32"/>
        </w:rPr>
      </w:pPr>
      <w:r w:rsidRPr="00E7348D">
        <w:rPr>
          <w:rFonts w:ascii="Times New Roman" w:hAnsi="Times New Roman" w:cs="Times New Roman"/>
          <w:b/>
          <w:sz w:val="32"/>
        </w:rPr>
        <w:t>TABLE OF CONTENTS</w:t>
      </w:r>
    </w:p>
    <w:p w14:paraId="36A88166" w14:textId="77777777" w:rsidR="00804A12" w:rsidRPr="00804A12" w:rsidRDefault="00804A12" w:rsidP="00804A12">
      <w:pPr>
        <w:jc w:val="center"/>
        <w:rPr>
          <w:rFonts w:ascii="Times New Roman" w:hAnsi="Times New Roman" w:cs="Times New Roman"/>
          <w:b/>
          <w:sz w:val="32"/>
        </w:rPr>
      </w:pPr>
    </w:p>
    <w:p w14:paraId="6BF5312D" w14:textId="4E270FE6" w:rsidR="003572D9" w:rsidRPr="00804A12" w:rsidRDefault="00E734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A12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804A12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1E0C5FD4" w14:textId="595E7CB8" w:rsidR="00E7348D" w:rsidRPr="00804A12" w:rsidRDefault="00E734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A12">
        <w:rPr>
          <w:rFonts w:ascii="Times New Roman" w:hAnsi="Times New Roman" w:cs="Times New Roman"/>
          <w:b/>
          <w:bCs/>
          <w:sz w:val="28"/>
          <w:szCs w:val="28"/>
        </w:rPr>
        <w:t>LIST OF FIGURES</w:t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>ii</w:t>
      </w:r>
    </w:p>
    <w:p w14:paraId="52CDFA56" w14:textId="18E37F47" w:rsidR="00E7348D" w:rsidRPr="00804A12" w:rsidRDefault="00E734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A12">
        <w:rPr>
          <w:rFonts w:ascii="Times New Roman" w:hAnsi="Times New Roman" w:cs="Times New Roman"/>
          <w:b/>
          <w:bCs/>
          <w:sz w:val="28"/>
          <w:szCs w:val="28"/>
        </w:rPr>
        <w:t>LIST OF TABLES</w:t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>iii</w:t>
      </w:r>
    </w:p>
    <w:p w14:paraId="386C6C88" w14:textId="6A9697DD" w:rsidR="003572D9" w:rsidRPr="00804A12" w:rsidRDefault="005D3D89">
      <w:pPr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1. </w:t>
      </w:r>
      <w:r w:rsidR="00E7348D" w:rsidRPr="00804A12">
        <w:rPr>
          <w:rFonts w:ascii="Times New Roman" w:hAnsi="Times New Roman" w:cs="Times New Roman"/>
          <w:sz w:val="28"/>
          <w:szCs w:val="28"/>
        </w:rPr>
        <w:t xml:space="preserve"> INTRODUCTION</w:t>
      </w:r>
      <w:r w:rsidR="00E7348D"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>1</w:t>
      </w:r>
    </w:p>
    <w:p w14:paraId="328C6783" w14:textId="75959302" w:rsidR="003572D9" w:rsidRPr="00804A12" w:rsidRDefault="005D3D89" w:rsidP="00E7348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1.1 </w:t>
      </w:r>
      <w:r w:rsidR="00E7348D" w:rsidRPr="00804A12">
        <w:rPr>
          <w:rFonts w:ascii="Times New Roman" w:hAnsi="Times New Roman" w:cs="Times New Roman"/>
          <w:sz w:val="28"/>
          <w:szCs w:val="28"/>
        </w:rPr>
        <w:t>OBJECTIVE OF THE PROJECT</w:t>
      </w:r>
      <w:r w:rsidRPr="00804A12">
        <w:rPr>
          <w:rFonts w:ascii="Times New Roman" w:hAnsi="Times New Roman" w:cs="Times New Roman"/>
          <w:sz w:val="28"/>
          <w:szCs w:val="28"/>
        </w:rPr>
        <w:t xml:space="preserve"> </w:t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>4</w:t>
      </w:r>
    </w:p>
    <w:p w14:paraId="4F6BD8B7" w14:textId="2E4CE7A8" w:rsidR="003572D9" w:rsidRPr="00804A12" w:rsidRDefault="005D3D89">
      <w:pPr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2. </w:t>
      </w:r>
      <w:r w:rsidR="00E7348D" w:rsidRPr="00804A12">
        <w:rPr>
          <w:rFonts w:ascii="Times New Roman" w:hAnsi="Times New Roman" w:cs="Times New Roman"/>
          <w:sz w:val="28"/>
          <w:szCs w:val="28"/>
        </w:rPr>
        <w:t xml:space="preserve"> LITERATURE SURVEY</w:t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>5</w:t>
      </w:r>
    </w:p>
    <w:p w14:paraId="7765D34C" w14:textId="575FE0DC" w:rsidR="003572D9" w:rsidRPr="00804A12" w:rsidRDefault="005D3D89">
      <w:pPr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3. </w:t>
      </w:r>
      <w:r w:rsidR="00E7348D" w:rsidRPr="00804A12">
        <w:rPr>
          <w:rFonts w:ascii="Times New Roman" w:hAnsi="Times New Roman" w:cs="Times New Roman"/>
          <w:sz w:val="28"/>
          <w:szCs w:val="28"/>
        </w:rPr>
        <w:t xml:space="preserve"> SYSTEM ANALYSIS</w:t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>12</w:t>
      </w:r>
    </w:p>
    <w:p w14:paraId="1867FD41" w14:textId="1442470B" w:rsidR="003572D9" w:rsidRPr="00804A12" w:rsidRDefault="005D3D89" w:rsidP="00E7348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3.1 </w:t>
      </w:r>
      <w:r w:rsidR="00E7348D" w:rsidRPr="00804A12">
        <w:rPr>
          <w:rFonts w:ascii="Times New Roman" w:hAnsi="Times New Roman" w:cs="Times New Roman"/>
          <w:sz w:val="28"/>
          <w:szCs w:val="28"/>
        </w:rPr>
        <w:t>EXISTING SYSTEM</w:t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>12</w:t>
      </w:r>
    </w:p>
    <w:p w14:paraId="686B56CA" w14:textId="4DAC32C8" w:rsidR="003572D9" w:rsidRPr="00804A12" w:rsidRDefault="005D3D89" w:rsidP="00E7348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3.2 </w:t>
      </w:r>
      <w:r w:rsidR="00E7348D" w:rsidRPr="00804A12">
        <w:rPr>
          <w:rFonts w:ascii="Times New Roman" w:hAnsi="Times New Roman" w:cs="Times New Roman"/>
          <w:sz w:val="28"/>
          <w:szCs w:val="28"/>
        </w:rPr>
        <w:t>PROPOSED SYSTEM</w:t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>12</w:t>
      </w:r>
    </w:p>
    <w:p w14:paraId="78ED7BB7" w14:textId="62250EED" w:rsidR="003572D9" w:rsidRPr="00804A12" w:rsidRDefault="005D3D89" w:rsidP="00E7348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3.3 </w:t>
      </w:r>
      <w:r w:rsidR="00E7348D" w:rsidRPr="00804A12">
        <w:rPr>
          <w:rFonts w:ascii="Times New Roman" w:hAnsi="Times New Roman" w:cs="Times New Roman"/>
          <w:sz w:val="28"/>
          <w:szCs w:val="28"/>
        </w:rPr>
        <w:t>PROCESS MODEL USED WITH JUSTIFICATION</w:t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>13</w:t>
      </w:r>
    </w:p>
    <w:p w14:paraId="49B010BE" w14:textId="42BA85FF" w:rsidR="003572D9" w:rsidRPr="00804A12" w:rsidRDefault="005D3D89" w:rsidP="00E7348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3.4 </w:t>
      </w:r>
      <w:r w:rsidR="00E7348D" w:rsidRPr="00804A12">
        <w:rPr>
          <w:rFonts w:ascii="Times New Roman" w:hAnsi="Times New Roman" w:cs="Times New Roman"/>
          <w:sz w:val="28"/>
          <w:szCs w:val="28"/>
        </w:rPr>
        <w:t>SOFTWARE REQUIREMENT SPECIFICATION</w:t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E7348D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>21</w:t>
      </w:r>
    </w:p>
    <w:p w14:paraId="1414A4FE" w14:textId="08B350B2" w:rsidR="002C12C3" w:rsidRPr="00804A12" w:rsidRDefault="002C12C3" w:rsidP="00E7348D">
      <w:pPr>
        <w:ind w:firstLine="72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ab/>
        <w:t xml:space="preserve">3.4.1 </w:t>
      </w:r>
      <w:r w:rsidRPr="00804A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OVERALL DESCRIPTION</w:t>
      </w:r>
      <w:r w:rsidRPr="00804A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804A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804A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804A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804A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21</w:t>
      </w:r>
    </w:p>
    <w:p w14:paraId="5F4D7909" w14:textId="622B73F6" w:rsidR="002C12C3" w:rsidRPr="00804A12" w:rsidRDefault="002C12C3" w:rsidP="00E7348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 xml:space="preserve">3.4.2 </w:t>
      </w:r>
      <w:r w:rsidRPr="00804A12">
        <w:rPr>
          <w:rFonts w:ascii="Times New Roman" w:eastAsia="Times New Roman" w:hAnsi="Times New Roman" w:cs="Times New Roman"/>
          <w:bCs/>
          <w:sz w:val="28"/>
          <w:szCs w:val="28"/>
        </w:rPr>
        <w:t>EXTERNAL INTERFACE REQUIREMENTS</w:t>
      </w:r>
      <w:r w:rsidRPr="00804A12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804A12">
        <w:rPr>
          <w:rFonts w:ascii="Times New Roman" w:eastAsia="Times New Roman" w:hAnsi="Times New Roman" w:cs="Times New Roman"/>
          <w:bCs/>
          <w:sz w:val="28"/>
          <w:szCs w:val="28"/>
        </w:rPr>
        <w:tab/>
        <w:t>23</w:t>
      </w:r>
    </w:p>
    <w:p w14:paraId="027F2D35" w14:textId="380C8028" w:rsidR="003572D9" w:rsidRPr="00804A12" w:rsidRDefault="005D3D89">
      <w:pPr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4. </w:t>
      </w:r>
      <w:r w:rsidR="002C12C3" w:rsidRPr="00804A12">
        <w:rPr>
          <w:rFonts w:ascii="Times New Roman" w:hAnsi="Times New Roman" w:cs="Times New Roman"/>
          <w:sz w:val="28"/>
          <w:szCs w:val="28"/>
        </w:rPr>
        <w:t>SYSTEM DESIGN</w:t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  <w:t>24</w:t>
      </w:r>
    </w:p>
    <w:p w14:paraId="63F5F81C" w14:textId="443A631B" w:rsidR="003572D9" w:rsidRPr="00804A12" w:rsidRDefault="005D3D89">
      <w:pPr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5. </w:t>
      </w:r>
      <w:r w:rsidR="002C12C3" w:rsidRPr="00804A12">
        <w:rPr>
          <w:rFonts w:ascii="Times New Roman" w:hAnsi="Times New Roman" w:cs="Times New Roman"/>
          <w:sz w:val="28"/>
          <w:szCs w:val="28"/>
        </w:rPr>
        <w:t>IMPLEMENTATION</w:t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2C12C3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>32</w:t>
      </w:r>
    </w:p>
    <w:p w14:paraId="6E3C2A4E" w14:textId="529D4590" w:rsidR="003572D9" w:rsidRPr="00804A12" w:rsidRDefault="005D3D89" w:rsidP="002C12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5.1 </w:t>
      </w:r>
      <w:r w:rsidR="003A5580" w:rsidRPr="00804A12">
        <w:rPr>
          <w:rFonts w:ascii="Times New Roman" w:hAnsi="Times New Roman" w:cs="Times New Roman"/>
          <w:sz w:val="28"/>
          <w:szCs w:val="28"/>
        </w:rPr>
        <w:t>PYTHON</w:t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  <w:t>32</w:t>
      </w:r>
    </w:p>
    <w:p w14:paraId="152FE4E7" w14:textId="768286A4" w:rsidR="003572D9" w:rsidRPr="00804A12" w:rsidRDefault="005D3D89" w:rsidP="002C12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5.2 </w:t>
      </w:r>
      <w:r w:rsidR="003A5580" w:rsidRPr="00804A12">
        <w:rPr>
          <w:rFonts w:ascii="Times New Roman" w:hAnsi="Times New Roman" w:cs="Times New Roman"/>
          <w:sz w:val="28"/>
          <w:szCs w:val="28"/>
        </w:rPr>
        <w:t>INSTALLATION</w:t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  <w:t>33</w:t>
      </w:r>
    </w:p>
    <w:p w14:paraId="696D416A" w14:textId="08743FE9" w:rsidR="003572D9" w:rsidRPr="00804A12" w:rsidRDefault="005D3D89" w:rsidP="002C12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5.3 </w:t>
      </w:r>
      <w:r w:rsidR="003A5580" w:rsidRPr="00804A12">
        <w:rPr>
          <w:rFonts w:ascii="Times New Roman" w:hAnsi="Times New Roman" w:cs="Times New Roman"/>
          <w:sz w:val="28"/>
          <w:szCs w:val="28"/>
        </w:rPr>
        <w:t>PYTHON FEATURES</w:t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  <w:t>34</w:t>
      </w:r>
    </w:p>
    <w:p w14:paraId="1F7374FF" w14:textId="0EEC524C" w:rsidR="003572D9" w:rsidRPr="00804A12" w:rsidRDefault="005D3D89" w:rsidP="002C12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5.4 </w:t>
      </w:r>
      <w:r w:rsidR="003A5580" w:rsidRPr="00804A12">
        <w:rPr>
          <w:rFonts w:ascii="Times New Roman" w:hAnsi="Times New Roman" w:cs="Times New Roman"/>
          <w:sz w:val="28"/>
          <w:szCs w:val="28"/>
        </w:rPr>
        <w:t>PYTHON GUI (TKINTER)</w:t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  <w:t>34</w:t>
      </w:r>
    </w:p>
    <w:p w14:paraId="2B5C2D49" w14:textId="6EC48AB5" w:rsidR="003572D9" w:rsidRPr="00804A12" w:rsidRDefault="005D3D89" w:rsidP="002C12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5.5 </w:t>
      </w:r>
      <w:r w:rsidR="003A5580" w:rsidRPr="00804A12">
        <w:rPr>
          <w:rFonts w:ascii="Times New Roman" w:hAnsi="Times New Roman" w:cs="Times New Roman"/>
          <w:sz w:val="28"/>
          <w:szCs w:val="28"/>
        </w:rPr>
        <w:t>PYTHON IDLE</w:t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  <w:t>3</w:t>
      </w:r>
      <w:r w:rsidRPr="00804A12">
        <w:rPr>
          <w:rFonts w:ascii="Times New Roman" w:hAnsi="Times New Roman" w:cs="Times New Roman"/>
          <w:sz w:val="28"/>
          <w:szCs w:val="28"/>
        </w:rPr>
        <w:t>5</w:t>
      </w:r>
    </w:p>
    <w:p w14:paraId="0A420A69" w14:textId="6593DDCD" w:rsidR="003572D9" w:rsidRPr="00804A12" w:rsidRDefault="005D3D89" w:rsidP="002C12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lastRenderedPageBreak/>
        <w:t xml:space="preserve">5.6 </w:t>
      </w:r>
      <w:r w:rsidR="003A5580" w:rsidRPr="00804A12">
        <w:rPr>
          <w:rFonts w:ascii="Times New Roman" w:hAnsi="Times New Roman" w:cs="Times New Roman"/>
          <w:sz w:val="28"/>
          <w:szCs w:val="28"/>
        </w:rPr>
        <w:t>LIBRARIES</w:t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  <w:t>37</w:t>
      </w:r>
    </w:p>
    <w:p w14:paraId="22961D29" w14:textId="050A4362" w:rsidR="003572D9" w:rsidRPr="00804A12" w:rsidRDefault="005D3D89" w:rsidP="002C12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5.7 </w:t>
      </w:r>
      <w:r w:rsidR="003A5580" w:rsidRPr="00804A12">
        <w:rPr>
          <w:rFonts w:ascii="Times New Roman" w:hAnsi="Times New Roman" w:cs="Times New Roman"/>
          <w:sz w:val="28"/>
          <w:szCs w:val="28"/>
        </w:rPr>
        <w:t>ALGORITHMS</w:t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  <w:t>44</w:t>
      </w:r>
    </w:p>
    <w:p w14:paraId="73E97E84" w14:textId="75C7C35E" w:rsidR="003572D9" w:rsidRPr="00804A12" w:rsidRDefault="005D3D89" w:rsidP="002C12C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 xml:space="preserve">5.8 </w:t>
      </w:r>
      <w:r w:rsidR="003A5580" w:rsidRPr="00804A12">
        <w:rPr>
          <w:rFonts w:ascii="Times New Roman" w:hAnsi="Times New Roman" w:cs="Times New Roman"/>
          <w:sz w:val="28"/>
          <w:szCs w:val="28"/>
        </w:rPr>
        <w:t>SAMPLE CODE</w:t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</w:r>
      <w:r w:rsidR="003A5580" w:rsidRPr="00804A12">
        <w:rPr>
          <w:rFonts w:ascii="Times New Roman" w:hAnsi="Times New Roman" w:cs="Times New Roman"/>
          <w:sz w:val="28"/>
          <w:szCs w:val="28"/>
        </w:rPr>
        <w:tab/>
        <w:t>4</w:t>
      </w:r>
      <w:r w:rsidRPr="00804A12">
        <w:rPr>
          <w:rFonts w:ascii="Times New Roman" w:hAnsi="Times New Roman" w:cs="Times New Roman"/>
          <w:sz w:val="28"/>
          <w:szCs w:val="28"/>
        </w:rPr>
        <w:t>8</w:t>
      </w:r>
    </w:p>
    <w:p w14:paraId="784B3DED" w14:textId="13EC16E1" w:rsidR="003A5580" w:rsidRPr="00804A12" w:rsidRDefault="003A5580" w:rsidP="003A5580">
      <w:pPr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>6. TESTING</w:t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>57</w:t>
      </w:r>
    </w:p>
    <w:p w14:paraId="759299FD" w14:textId="291E42DB" w:rsidR="003A5580" w:rsidRPr="00804A12" w:rsidRDefault="003A5580" w:rsidP="003A5580">
      <w:pPr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>7. RESULT</w:t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  <w:t>60</w:t>
      </w:r>
    </w:p>
    <w:p w14:paraId="1C832EE8" w14:textId="0409D8A4" w:rsidR="003A5580" w:rsidRPr="00804A12" w:rsidRDefault="003A5580" w:rsidP="003A5580">
      <w:pPr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>8. CONCLUSION</w:t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</w:r>
      <w:r w:rsidRPr="00804A12">
        <w:rPr>
          <w:rFonts w:ascii="Times New Roman" w:hAnsi="Times New Roman" w:cs="Times New Roman"/>
          <w:sz w:val="28"/>
          <w:szCs w:val="28"/>
        </w:rPr>
        <w:tab/>
        <w:t>64</w:t>
      </w:r>
    </w:p>
    <w:p w14:paraId="19A0DEE3" w14:textId="6E3C9C84" w:rsidR="003A5580" w:rsidRPr="00804A12" w:rsidRDefault="003A5580" w:rsidP="003A5580">
      <w:pPr>
        <w:rPr>
          <w:rFonts w:ascii="Times New Roman" w:hAnsi="Times New Roman" w:cs="Times New Roman"/>
          <w:sz w:val="28"/>
          <w:szCs w:val="28"/>
        </w:rPr>
      </w:pPr>
      <w:r w:rsidRPr="00804A12">
        <w:rPr>
          <w:rFonts w:ascii="Times New Roman" w:hAnsi="Times New Roman" w:cs="Times New Roman"/>
          <w:sz w:val="28"/>
          <w:szCs w:val="28"/>
        </w:rPr>
        <w:t>9. REFERENCES</w:t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</w:r>
      <w:r w:rsidR="00804A12" w:rsidRPr="00804A12">
        <w:rPr>
          <w:rFonts w:ascii="Times New Roman" w:hAnsi="Times New Roman" w:cs="Times New Roman"/>
          <w:sz w:val="28"/>
          <w:szCs w:val="28"/>
        </w:rPr>
        <w:tab/>
        <w:t>65</w:t>
      </w:r>
    </w:p>
    <w:sectPr w:rsidR="003A5580" w:rsidRPr="00804A12" w:rsidSect="00E7348D">
      <w:pgSz w:w="12240" w:h="15840"/>
      <w:pgMar w:top="1701" w:right="85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2C006" w14:textId="77777777" w:rsidR="005D3D89" w:rsidRDefault="005D3D89">
      <w:pPr>
        <w:spacing w:after="0" w:line="240" w:lineRule="auto"/>
      </w:pPr>
      <w:r>
        <w:separator/>
      </w:r>
    </w:p>
  </w:endnote>
  <w:endnote w:type="continuationSeparator" w:id="0">
    <w:p w14:paraId="36B43E2A" w14:textId="77777777" w:rsidR="005D3D89" w:rsidRDefault="005D3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A8495" w14:textId="77777777" w:rsidR="005D3D89" w:rsidRDefault="005D3D89">
      <w:pPr>
        <w:spacing w:after="0" w:line="240" w:lineRule="auto"/>
      </w:pPr>
      <w:r>
        <w:separator/>
      </w:r>
    </w:p>
  </w:footnote>
  <w:footnote w:type="continuationSeparator" w:id="0">
    <w:p w14:paraId="1E04BED4" w14:textId="77777777" w:rsidR="005D3D89" w:rsidRDefault="005D3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656688">
    <w:abstractNumId w:val="8"/>
  </w:num>
  <w:num w:numId="2" w16cid:durableId="779956264">
    <w:abstractNumId w:val="6"/>
  </w:num>
  <w:num w:numId="3" w16cid:durableId="87889026">
    <w:abstractNumId w:val="5"/>
  </w:num>
  <w:num w:numId="4" w16cid:durableId="1441603132">
    <w:abstractNumId w:val="4"/>
  </w:num>
  <w:num w:numId="5" w16cid:durableId="1681274705">
    <w:abstractNumId w:val="7"/>
  </w:num>
  <w:num w:numId="6" w16cid:durableId="1123964692">
    <w:abstractNumId w:val="3"/>
  </w:num>
  <w:num w:numId="7" w16cid:durableId="1469977080">
    <w:abstractNumId w:val="2"/>
  </w:num>
  <w:num w:numId="8" w16cid:durableId="638609109">
    <w:abstractNumId w:val="1"/>
  </w:num>
  <w:num w:numId="9" w16cid:durableId="28169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2C3"/>
    <w:rsid w:val="00326F90"/>
    <w:rsid w:val="003572D9"/>
    <w:rsid w:val="003A5580"/>
    <w:rsid w:val="005D3D89"/>
    <w:rsid w:val="00804A12"/>
    <w:rsid w:val="008B4AAC"/>
    <w:rsid w:val="00AA1D8D"/>
    <w:rsid w:val="00B47730"/>
    <w:rsid w:val="00CB0664"/>
    <w:rsid w:val="00E734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E1B78"/>
  <w14:defaultImageDpi w14:val="300"/>
  <w15:docId w15:val="{654EA982-B2F5-412C-81B4-3538562A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venu gopala krishna karnati</cp:lastModifiedBy>
  <cp:revision>2</cp:revision>
  <dcterms:created xsi:type="dcterms:W3CDTF">2026-03-21T18:32:00Z</dcterms:created>
  <dcterms:modified xsi:type="dcterms:W3CDTF">2026-03-21T18:32:00Z</dcterms:modified>
  <cp:category/>
</cp:coreProperties>
</file>